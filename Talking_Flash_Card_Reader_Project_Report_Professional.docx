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Project Report: Webcam-Based Talking Flash Card Reader</w:t>
      </w:r>
    </w:p>
    <w:p>
      <w:r>
        <w:t>Project Objective</w:t>
        <w:br/>
        <w:t>To develop a talking flash card reader that uses a laptop webcam to detect QR-code-based flash cards and speak the corresponding word. The project demonstrates computer vision, QR decoding, binary encoding concepts, and text-to-speech.</w:t>
      </w:r>
    </w:p>
    <w:p>
      <w:pPr>
        <w:pStyle w:val="Heading1"/>
      </w:pPr>
      <w:r>
        <w:t>Introduction</w:t>
      </w:r>
    </w:p>
    <w:p>
      <w:r>
        <w:t>The system scans QR codes on educational flash cards using OpenCV. Each QR code stores a unique text identifier (such as APPLE). The software decodes the QR code and converts the corresponding word into speech using Python.</w:t>
      </w:r>
    </w:p>
    <w:p>
      <w:pPr>
        <w:pStyle w:val="Heading1"/>
      </w:pPr>
      <w:r>
        <w:t>Hardware and Software Requirements</w:t>
      </w:r>
    </w:p>
    <w:p>
      <w:r>
        <w:t>Hardware: Laptop with webcam and speakers.</w:t>
        <w:br/>
        <w:t>Software: Python, VS Code, OpenCV, pyttsx3, JSON.</w:t>
      </w:r>
    </w:p>
    <w:p>
      <w:pPr>
        <w:pStyle w:val="Heading1"/>
      </w:pPr>
      <w:r>
        <w:t>Working Principle</w:t>
      </w:r>
    </w:p>
    <w:p>
      <w:r>
        <w:t>1. Webcam captures video frames.</w:t>
        <w:br/>
        <w:t>2. OpenCV detects a QR code.</w:t>
        <w:br/>
        <w:t>3. The encoded text is decoded.</w:t>
        <w:br/>
        <w:t>4. The program looks up the word in cards.json.</w:t>
        <w:br/>
        <w:t>5. The text-to-speech engine speaks the detected word.</w:t>
        <w:br/>
        <w:t>6. The process repeats continuously until the user exits.</w:t>
      </w:r>
    </w:p>
    <w:p>
      <w:pPr>
        <w:pStyle w:val="Heading1"/>
      </w:pPr>
      <w:r>
        <w:t>Role of Binary Numbers (Key Highlight)</w:t>
      </w:r>
    </w:p>
    <w:p>
      <w:r>
        <w:t>Computers understand only binary digits (0 and 1). Every character stored inside a QR code is ultimately represented as binary bits. For example, the word APPLE is stored as characters. Each character has an ASCII value, which is converted into binary:</w:t>
        <w:br/>
        <w:t>A = 65 = 01000001</w:t>
        <w:br/>
        <w:t>P = 80 = 01010000</w:t>
        <w:br/>
        <w:t>P = 80 = 01010000</w:t>
        <w:br/>
        <w:t>L = 76 = 01001100</w:t>
        <w:br/>
        <w:t>E = 69 = 01000101</w:t>
        <w:br/>
        <w:br/>
        <w:t>When the webcam scans the QR code, OpenCV decodes the binary information back into text. Thus, the complete system relies on binary representation for storing, transmitting, processing, and decoding information.</w:t>
      </w:r>
    </w:p>
    <w:p>
      <w:pPr>
        <w:pStyle w:val="Heading1"/>
      </w:pPr>
      <w:r>
        <w:t>Algorithm</w:t>
      </w:r>
    </w:p>
    <w:p>
      <w:r>
        <w:t>Step 1: Start the program.</w:t>
        <w:br/>
        <w:t>Step 2: Load cards.json.</w:t>
        <w:br/>
        <w:t>Step 3: Initialize the webcam and text-to-speech engine.</w:t>
        <w:br/>
        <w:t>Step 4: Capture video frames.</w:t>
        <w:br/>
        <w:t>Step 5: Detect and decode the QR code.</w:t>
        <w:br/>
        <w:t>Step 6: Search the decoded text in the dictionary.</w:t>
        <w:br/>
        <w:t>Step 7: Speak the corresponding word.</w:t>
        <w:br/>
        <w:t>Step 8: Continue until the user presses Q.</w:t>
      </w:r>
    </w:p>
    <w:p>
      <w:pPr>
        <w:pStyle w:val="Heading1"/>
      </w:pPr>
      <w:r>
        <w:t>Applications</w:t>
      </w:r>
    </w:p>
    <w:p>
      <w:r>
        <w:t>• Preschool learning</w:t>
        <w:br/>
        <w:t>• Language learning</w:t>
        <w:br/>
        <w:t>• Vocabulary building</w:t>
        <w:br/>
        <w:t>• Special education</w:t>
        <w:br/>
        <w:t>• Self-learning systems</w:t>
      </w:r>
    </w:p>
    <w:p>
      <w:pPr>
        <w:pStyle w:val="Heading1"/>
      </w:pPr>
      <w:r>
        <w:t>Advantages</w:t>
      </w:r>
    </w:p>
    <w:p>
      <w:r>
        <w:t>• Cost-effective and easy to deploy</w:t>
      </w:r>
    </w:p>
    <w:p>
      <w:pPr>
        <w:pStyle w:val="Heading1"/>
      </w:pPr>
      <w:r>
        <w:t>Future Scope</w:t>
      </w:r>
    </w:p>
    <w:p>
      <w:r>
        <w:t>• Support multiple languages</w:t>
        <w:br/>
        <w:t>• Replace QR codes with AI image recognition</w:t>
        <w:br/>
        <w:t>• Add sentence pronunciation</w:t>
        <w:br/>
        <w:t>• Add quiz mode and progress tracking</w:t>
      </w:r>
    </w:p>
    <w:p>
      <w:pPr>
        <w:pStyle w:val="Heading1"/>
      </w:pPr>
      <w:r>
        <w:t>Conclusion</w:t>
      </w:r>
    </w:p>
    <w:p>
      <w:r>
        <w:t>The Webcam-Based Talking Flash Card Reader demonstrates how computer vision, QR technology, binary data representation, and speech synthesis can be combined to create an interactive educational tool. The project is scalable, and suitable for academic demonstrations.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